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850"/>
        <w:ind w:left="0" w:right="0"/>
      </w:pPr>
    </w:p>
    <w:p>
      <w:pPr>
        <w:autoSpaceDN w:val="0"/>
        <w:autoSpaceDE w:val="0"/>
        <w:widowControl/>
        <w:spacing w:line="562" w:lineRule="exact" w:before="0" w:after="0"/>
        <w:ind w:left="0" w:right="0" w:firstLine="0"/>
        <w:jc w:val="center"/>
      </w:pPr>
      <w:r>
        <w:rPr>
          <w:rFonts w:ascii="CIDFont+F1" w:hAnsi="CIDFont+F1" w:eastAsia="CIDFont+F1"/>
          <w:b w:val="0"/>
          <w:i w:val="0"/>
          <w:color w:val="000000"/>
          <w:sz w:val="51"/>
        </w:rPr>
        <w:t xml:space="preserve">LAB Manual </w:t>
      </w:r>
    </w:p>
    <w:p>
      <w:pPr>
        <w:autoSpaceDN w:val="0"/>
        <w:autoSpaceDE w:val="0"/>
        <w:widowControl/>
        <w:spacing w:line="432" w:lineRule="exact" w:before="492" w:after="0"/>
        <w:ind w:left="0" w:right="0" w:firstLine="0"/>
        <w:jc w:val="center"/>
      </w:pPr>
      <w:r>
        <w:rPr>
          <w:rFonts w:ascii="CIDFont+F1" w:hAnsi="CIDFont+F1" w:eastAsia="CIDFont+F1"/>
          <w:b w:val="0"/>
          <w:i w:val="0"/>
          <w:color w:val="000000"/>
          <w:sz w:val="39"/>
        </w:rPr>
        <w:t xml:space="preserve">PART A </w:t>
      </w:r>
    </w:p>
    <w:p>
      <w:pPr>
        <w:autoSpaceDN w:val="0"/>
        <w:autoSpaceDE w:val="0"/>
        <w:widowControl/>
        <w:spacing w:line="238" w:lineRule="exact" w:before="190" w:after="0"/>
        <w:ind w:left="0" w:right="0" w:firstLine="0"/>
        <w:jc w:val="center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(PART A: TO BE REFERRED BY STUDENTS) </w:t>
      </w:r>
    </w:p>
    <w:p>
      <w:pPr>
        <w:autoSpaceDN w:val="0"/>
        <w:autoSpaceDE w:val="0"/>
        <w:widowControl/>
        <w:spacing w:line="344" w:lineRule="exact" w:before="400" w:after="0"/>
        <w:ind w:left="0" w:right="0" w:firstLine="0"/>
        <w:jc w:val="center"/>
      </w:pPr>
      <w:r>
        <w:rPr>
          <w:rFonts w:ascii="CIDFont+F1" w:hAnsi="CIDFont+F1" w:eastAsia="CIDFont+F1"/>
          <w:b w:val="0"/>
          <w:i w:val="0"/>
          <w:color w:val="000000"/>
          <w:sz w:val="31"/>
        </w:rPr>
        <w:t xml:space="preserve">Experiment No. 01 </w:t>
      </w:r>
    </w:p>
    <w:p>
      <w:pPr>
        <w:autoSpaceDN w:val="0"/>
        <w:autoSpaceDE w:val="0"/>
        <w:widowControl/>
        <w:spacing w:line="286" w:lineRule="exact" w:before="152" w:after="0"/>
        <w:ind w:left="0" w:right="1296" w:firstLine="0"/>
        <w:jc w:val="left"/>
      </w:pPr>
      <w:r>
        <w:rPr>
          <w:w w:val="101.56891864279044"/>
          <w:rFonts w:ascii="CIDFont+F2" w:hAnsi="CIDFont+F2" w:eastAsia="CIDFont+F2"/>
          <w:b/>
          <w:i w:val="0"/>
          <w:color w:val="000000"/>
          <w:sz w:val="23"/>
        </w:rPr>
        <w:t xml:space="preserve">A.1 Aim: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Exploring basics of python like data types (strings, list, array, dictionaries, set, tuples) and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control statements. </w:t>
      </w:r>
    </w:p>
    <w:p>
      <w:pPr>
        <w:autoSpaceDN w:val="0"/>
        <w:autoSpaceDE w:val="0"/>
        <w:widowControl/>
        <w:spacing w:line="286" w:lineRule="exact" w:before="302" w:after="0"/>
        <w:ind w:left="0" w:right="7200" w:firstLine="0"/>
        <w:jc w:val="left"/>
      </w:pPr>
      <w:r>
        <w:rPr>
          <w:w w:val="101.56891864279044"/>
          <w:rFonts w:ascii="CIDFont+F2" w:hAnsi="CIDFont+F2" w:eastAsia="CIDFont+F2"/>
          <w:b/>
          <w:i w:val="0"/>
          <w:color w:val="000000"/>
          <w:sz w:val="23"/>
        </w:rPr>
        <w:t>A.2 Prerequisite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: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1. C,JAVA Language </w:t>
      </w:r>
    </w:p>
    <w:p>
      <w:pPr>
        <w:autoSpaceDN w:val="0"/>
        <w:autoSpaceDE w:val="0"/>
        <w:widowControl/>
        <w:spacing w:line="284" w:lineRule="exact" w:before="304" w:after="0"/>
        <w:ind w:left="0" w:right="1584" w:firstLine="0"/>
        <w:jc w:val="left"/>
      </w:pPr>
      <w:r>
        <w:rPr>
          <w:w w:val="101.56891864279044"/>
          <w:rFonts w:ascii="CIDFont+F2" w:hAnsi="CIDFont+F2" w:eastAsia="CIDFont+F2"/>
          <w:b/>
          <w:i w:val="0"/>
          <w:color w:val="000000"/>
          <w:sz w:val="23"/>
        </w:rPr>
        <w:t xml:space="preserve">A.3 Outcome: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After successful completion of this experiment students will be able to understand basic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concepts in python </w:t>
      </w:r>
    </w:p>
    <w:p>
      <w:pPr>
        <w:autoSpaceDN w:val="0"/>
        <w:autoSpaceDE w:val="0"/>
        <w:widowControl/>
        <w:spacing w:line="284" w:lineRule="exact" w:before="306" w:after="0"/>
        <w:ind w:left="0" w:right="576" w:firstLine="0"/>
        <w:jc w:val="left"/>
      </w:pPr>
      <w:r>
        <w:rPr>
          <w:w w:val="101.56891864279044"/>
          <w:rFonts w:ascii="CIDFont+F2" w:hAnsi="CIDFont+F2" w:eastAsia="CIDFont+F2"/>
          <w:b/>
          <w:i w:val="0"/>
          <w:color w:val="000000"/>
          <w:sz w:val="23"/>
        </w:rPr>
        <w:t xml:space="preserve">A.4 Theory: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Python is a high-level, interpreted and general-purpose dynamic programming language that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focuses on code readability. The syntax in Python helps the programmers to do coding in fewer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steps as compared to Java or C++. The language founded in the year 1991 by the developer Guido </w:t>
      </w:r>
    </w:p>
    <w:p>
      <w:pPr>
        <w:autoSpaceDN w:val="0"/>
        <w:autoSpaceDE w:val="0"/>
        <w:widowControl/>
        <w:spacing w:line="284" w:lineRule="exact" w:before="282" w:after="0"/>
        <w:ind w:left="0" w:right="864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Van Rossum has the programming easy and fun to do. The Python is widely used in bigger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organizations because of its multiple programming paradigms. They usually involve imperative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and object-oriented functional programming. It has a comprehensive and large standard library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that has automatic memory management and dynamic features. </w:t>
      </w:r>
    </w:p>
    <w:p>
      <w:pPr>
        <w:autoSpaceDN w:val="0"/>
        <w:autoSpaceDE w:val="0"/>
        <w:widowControl/>
        <w:spacing w:line="282" w:lineRule="exact" w:before="2" w:after="0"/>
        <w:ind w:left="0" w:right="5904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Interactive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Interpreted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Modular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Dynamic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Object-oriented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Portable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High level∙ Extensible in C++ &amp; C </w:t>
      </w:r>
    </w:p>
    <w:p>
      <w:pPr>
        <w:autoSpaceDN w:val="0"/>
        <w:autoSpaceDE w:val="0"/>
        <w:widowControl/>
        <w:spacing w:line="238" w:lineRule="exact" w:before="326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Advantages or Benefits of Python: </w:t>
      </w:r>
    </w:p>
    <w:p>
      <w:pPr>
        <w:autoSpaceDN w:val="0"/>
        <w:autoSpaceDE w:val="0"/>
        <w:widowControl/>
        <w:spacing w:line="282" w:lineRule="exact" w:before="288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The Python language has diversified application in the software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development companies such as in gaming, web frameworks and applications, language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development, prototyping, graphic design applications, etc. This provides the language a higher plethora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over other programming languages used in the industry. Some of its advantages are </w:t>
      </w:r>
    </w:p>
    <w:p>
      <w:pPr>
        <w:sectPr>
          <w:pgSz w:w="11906" w:h="16838"/>
          <w:pgMar w:top="1070" w:right="1320" w:bottom="1088" w:left="140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86"/>
        <w:ind w:left="0" w:right="0"/>
      </w:pPr>
    </w:p>
    <w:p>
      <w:pPr>
        <w:autoSpaceDN w:val="0"/>
        <w:autoSpaceDE w:val="0"/>
        <w:widowControl/>
        <w:spacing w:line="272" w:lineRule="exact" w:before="0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Extensive Support Libraries It provides large standard libraries that include the areas like string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operations, Internet, web service tools, operating system interfaces and protocols. Most of the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highly used programming tasks are already scripted into it that limits the length of the codes to be written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in Python. </w:t>
      </w:r>
    </w:p>
    <w:p>
      <w:pPr>
        <w:autoSpaceDN w:val="0"/>
        <w:autoSpaceDE w:val="0"/>
        <w:widowControl/>
        <w:spacing w:line="282" w:lineRule="exact" w:before="0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Integration Feature Python integrates the Enterprise Application Integration that makes it easy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to develop Web services by invoking COM or COBRA components. It has powerful control capabilities as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it calls directly through C, C++ or Java via Jython. Python also processes XML and other markup languages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as it can run on all modern operating systems through same byte code. </w:t>
      </w:r>
    </w:p>
    <w:p>
      <w:pPr>
        <w:autoSpaceDN w:val="0"/>
        <w:autoSpaceDE w:val="0"/>
        <w:widowControl/>
        <w:spacing w:line="284" w:lineRule="exact" w:before="278" w:after="0"/>
        <w:ind w:left="0" w:right="1030" w:firstLine="0"/>
        <w:jc w:val="both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Improved Programmer‟s Productivity The language has extensive support libraries and clean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object-oriented designs that increase two to ten fold of programmer‟s productivity while using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the languages like Java, VB, Perl, C, C++ and C#. </w:t>
      </w:r>
    </w:p>
    <w:p>
      <w:pPr>
        <w:autoSpaceDN w:val="0"/>
        <w:autoSpaceDE w:val="0"/>
        <w:widowControl/>
        <w:spacing w:line="284" w:lineRule="exact" w:before="280" w:after="0"/>
        <w:ind w:left="0" w:right="72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Productivity With its strong process integration features, unit testing framework and enhanced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control capabilities contribute towards the increased speed for most applications and productivity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of applications. It is a great option for building scalable multi-protocol network applications. </w:t>
      </w:r>
    </w:p>
    <w:p>
      <w:pPr>
        <w:autoSpaceDN w:val="0"/>
        <w:autoSpaceDE w:val="0"/>
        <w:widowControl/>
        <w:spacing w:line="282" w:lineRule="exact" w:before="2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Limitations or Disadvantages of Python Python has varied advantageous features, and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programmers prefer this language to other programming languages because it is easy to learn and code too. </w:t>
      </w:r>
    </w:p>
    <w:p>
      <w:pPr>
        <w:autoSpaceDN w:val="0"/>
        <w:autoSpaceDE w:val="0"/>
        <w:widowControl/>
        <w:spacing w:line="284" w:lineRule="exact" w:before="278" w:after="0"/>
        <w:ind w:left="0" w:right="20" w:firstLine="0"/>
        <w:jc w:val="both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However, this language has still not made its place in some computing arenas that includes Enterprise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Development Shops. Therefore, this language may not solve some of the enterprise solutions, and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limitations include: </w:t>
      </w:r>
    </w:p>
    <w:p>
      <w:pPr>
        <w:autoSpaceDN w:val="0"/>
        <w:autoSpaceDE w:val="0"/>
        <w:widowControl/>
        <w:spacing w:line="284" w:lineRule="exact" w:before="280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Difficulty in Using Other Languages: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The Python lovers become so accustomed to its features and its extensive libraries, so they face problem in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learning or working on other programming languages. Python experts may see the declaring of cast “values”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or variable “types”, syntactic requirements of adding curly braces or semi colons as an onerous task.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Weak in Mobile Computing Python has made its presence on many desktop and server platforms, but it is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seen as a weak language for mobile computing. This is the reason very few mobile applications are built in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it like Carbonnelle. </w:t>
      </w:r>
    </w:p>
    <w:p>
      <w:pPr>
        <w:autoSpaceDN w:val="0"/>
        <w:autoSpaceDE w:val="0"/>
        <w:widowControl/>
        <w:spacing w:line="284" w:lineRule="exact" w:before="280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Gets Slow in Speed: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Python executes with the help of an interpreter instead of the compiler, which causes it to slow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down because compilation and execution help it to work normally. On the other hand, it can be seen that it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is fast for many web applications too. </w:t>
      </w:r>
    </w:p>
    <w:p>
      <w:pPr>
        <w:autoSpaceDN w:val="0"/>
        <w:autoSpaceDE w:val="0"/>
        <w:widowControl/>
        <w:spacing w:line="284" w:lineRule="exact" w:before="280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Run-time Errors: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The Python language is dynamically typed so it has many design restrictions that are reported by some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Python developers. It is even seen that it requires more testing time, and the errors show up when the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applications are finally run. </w:t>
      </w:r>
    </w:p>
    <w:p>
      <w:pPr>
        <w:autoSpaceDN w:val="0"/>
        <w:autoSpaceDE w:val="0"/>
        <w:widowControl/>
        <w:spacing w:line="282" w:lineRule="exact" w:before="2" w:after="0"/>
        <w:ind w:left="0" w:right="1008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Underdeveloped Database Access Layers: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As compared to the popular technologies like JDBC and ODBC, the Python‟s database access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layer is found to be bit underdeveloped and primitive. However, it cannot be applied in the </w:t>
      </w:r>
    </w:p>
    <w:p>
      <w:pPr>
        <w:sectPr>
          <w:pgSz w:w="11906" w:h="16838"/>
          <w:pgMar w:top="1204" w:right="1320" w:bottom="1150" w:left="140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44"/>
        <w:ind w:left="0" w:right="0"/>
      </w:pPr>
    </w:p>
    <w:p>
      <w:pPr>
        <w:autoSpaceDN w:val="0"/>
        <w:autoSpaceDE w:val="0"/>
        <w:widowControl/>
        <w:spacing w:line="238" w:lineRule="exact" w:before="0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enterprises that need smooth interaction of complex legacy data. </w:t>
      </w:r>
    </w:p>
    <w:p>
      <w:pPr>
        <w:autoSpaceDN w:val="0"/>
        <w:autoSpaceDE w:val="0"/>
        <w:widowControl/>
        <w:spacing w:line="284" w:lineRule="exact" w:before="328" w:after="0"/>
        <w:ind w:left="0" w:right="0" w:firstLine="0"/>
        <w:jc w:val="left"/>
      </w:pPr>
      <w:r>
        <w:rPr>
          <w:w w:val="101.56891864279044"/>
          <w:rFonts w:ascii="CIDFont+F2" w:hAnsi="CIDFont+F2" w:eastAsia="CIDFont+F2"/>
          <w:b/>
          <w:i w:val="0"/>
          <w:color w:val="000000"/>
          <w:sz w:val="23"/>
        </w:rPr>
        <w:t xml:space="preserve">A.5 Procedure: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Assigning Values to Variables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Python variables do not need explicit declaration to reserve memory space. The declaration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happens automatically when you assign a value to a variable. The equal sign (=) is used to assign values to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variables. </w:t>
      </w:r>
    </w:p>
    <w:p>
      <w:pPr>
        <w:autoSpaceDN w:val="0"/>
        <w:autoSpaceDE w:val="0"/>
        <w:widowControl/>
        <w:spacing w:line="284" w:lineRule="exact" w:before="282" w:after="0"/>
        <w:ind w:left="0" w:right="864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The operand to the left of the = operator is the name of the variable and the operand to the right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of the = operator is the value stored in the variable. For example − </w:t>
      </w:r>
    </w:p>
    <w:p>
      <w:pPr>
        <w:autoSpaceDN w:val="0"/>
        <w:autoSpaceDE w:val="0"/>
        <w:widowControl/>
        <w:spacing w:line="284" w:lineRule="exact" w:before="282" w:after="0"/>
        <w:ind w:left="0" w:right="576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#!/usr/bin/python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counter = 100 # An integer assignment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miles = 1000.0 # A floating point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name = "John" # A string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counter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miles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name </w:t>
      </w:r>
    </w:p>
    <w:p>
      <w:pPr>
        <w:autoSpaceDN w:val="0"/>
        <w:autoSpaceDE w:val="0"/>
        <w:widowControl/>
        <w:spacing w:line="282" w:lineRule="exact" w:before="284" w:after="0"/>
        <w:ind w:left="0" w:right="1152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Here, 100, 1000.0 and "John" are the values assigned to counter, miles, and name variables,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respectively. This produces the following result −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100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1000.0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John </w:t>
      </w:r>
    </w:p>
    <w:p>
      <w:pPr>
        <w:autoSpaceDN w:val="0"/>
        <w:autoSpaceDE w:val="0"/>
        <w:widowControl/>
        <w:spacing w:line="282" w:lineRule="exact" w:before="286" w:after="0"/>
        <w:ind w:left="0" w:right="1008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Multiple Assignment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Python allows you to assign a single value to several variables simultaneously. For example − </w:t>
      </w:r>
    </w:p>
    <w:p>
      <w:pPr>
        <w:autoSpaceDN w:val="0"/>
        <w:autoSpaceDE w:val="0"/>
        <w:widowControl/>
        <w:spacing w:line="238" w:lineRule="exact" w:before="328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a = b = c = 1 </w:t>
      </w:r>
    </w:p>
    <w:p>
      <w:pPr>
        <w:autoSpaceDN w:val="0"/>
        <w:autoSpaceDE w:val="0"/>
        <w:widowControl/>
        <w:spacing w:line="282" w:lineRule="exact" w:before="286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Here, an integer object is created with the value 1, and all three variables are assigned to the same memory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location. You can also assign multiple objects to multiple variables. For example− </w:t>
      </w:r>
    </w:p>
    <w:p>
      <w:pPr>
        <w:autoSpaceDN w:val="0"/>
        <w:autoSpaceDE w:val="0"/>
        <w:widowControl/>
        <w:spacing w:line="238" w:lineRule="exact" w:before="326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a,b,c = 1,2,"john" </w:t>
      </w:r>
    </w:p>
    <w:p>
      <w:pPr>
        <w:autoSpaceDN w:val="0"/>
        <w:autoSpaceDE w:val="0"/>
        <w:widowControl/>
        <w:spacing w:line="282" w:lineRule="exact" w:before="288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Here, two integer objects with values 1 and 2 are assigned to variables a and b respectively, and one string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object with the value "john" is assigned to the variable c. </w:t>
      </w:r>
    </w:p>
    <w:p>
      <w:pPr>
        <w:autoSpaceDN w:val="0"/>
        <w:autoSpaceDE w:val="0"/>
        <w:widowControl/>
        <w:spacing w:line="282" w:lineRule="exact" w:before="568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Standard Data Types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The data stored in memory can be of many types. For example, a person's age is stored as a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numeric value and his or her address is stored as alphanumeric characters. Python has various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standard data types that are used to define the operations possible on them and the storage method for each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of them. </w:t>
      </w:r>
    </w:p>
    <w:p>
      <w:pPr>
        <w:sectPr>
          <w:pgSz w:w="11906" w:h="16838"/>
          <w:pgMar w:top="1062" w:right="1320" w:bottom="1124" w:left="140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86"/>
        <w:ind w:left="0" w:right="0"/>
      </w:pPr>
    </w:p>
    <w:p>
      <w:pPr>
        <w:autoSpaceDN w:val="0"/>
        <w:autoSpaceDE w:val="0"/>
        <w:widowControl/>
        <w:spacing w:line="276" w:lineRule="exact" w:before="0" w:after="0"/>
        <w:ind w:left="0" w:right="5904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Python has five standard data types −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Numbers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String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List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Tuple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Dictionary </w:t>
      </w:r>
    </w:p>
    <w:p>
      <w:pPr>
        <w:autoSpaceDN w:val="0"/>
        <w:autoSpaceDE w:val="0"/>
        <w:widowControl/>
        <w:spacing w:line="282" w:lineRule="exact" w:before="286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Python Numbers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Number data types store numeric values. Number objects are created when you assign a value to them. For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example − </w:t>
      </w:r>
    </w:p>
    <w:p>
      <w:pPr>
        <w:autoSpaceDN w:val="0"/>
        <w:autoSpaceDE w:val="0"/>
        <w:widowControl/>
        <w:spacing w:line="282" w:lineRule="exact" w:before="288" w:after="0"/>
        <w:ind w:left="0" w:right="8208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var1 = 1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var2 = 10 </w:t>
      </w:r>
    </w:p>
    <w:p>
      <w:pPr>
        <w:autoSpaceDN w:val="0"/>
        <w:autoSpaceDE w:val="0"/>
        <w:widowControl/>
        <w:spacing w:line="286" w:lineRule="exact" w:before="278" w:after="0"/>
        <w:ind w:left="0" w:right="1008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You can also delete the reference to a number object by using the del statement. The syntax of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the del statement is − </w:t>
      </w:r>
    </w:p>
    <w:p>
      <w:pPr>
        <w:autoSpaceDN w:val="0"/>
        <w:autoSpaceDE w:val="0"/>
        <w:widowControl/>
        <w:spacing w:line="238" w:lineRule="exact" w:before="328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del var1[,var2[,var3[....,varN]]]] </w:t>
      </w:r>
    </w:p>
    <w:p>
      <w:pPr>
        <w:autoSpaceDN w:val="0"/>
        <w:autoSpaceDE w:val="0"/>
        <w:widowControl/>
        <w:spacing w:line="238" w:lineRule="exact" w:before="326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You can delete a single object or multiple objects by using the del statement. For example − </w:t>
      </w:r>
    </w:p>
    <w:p>
      <w:pPr>
        <w:autoSpaceDN w:val="0"/>
        <w:autoSpaceDE w:val="0"/>
        <w:widowControl/>
        <w:spacing w:line="280" w:lineRule="exact" w:before="290" w:after="0"/>
        <w:ind w:left="0" w:right="7632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del var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del var_a, var_b </w:t>
      </w:r>
    </w:p>
    <w:p>
      <w:pPr>
        <w:autoSpaceDN w:val="0"/>
        <w:autoSpaceDE w:val="0"/>
        <w:widowControl/>
        <w:spacing w:line="284" w:lineRule="exact" w:before="282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Python supports four different numerical types −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int (signed integers)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long (long integers, they can also be represented in octal and hexadecimal) ∙ float (floating point real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values)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∙ complex (complex numbers) </w:t>
      </w:r>
    </w:p>
    <w:p>
      <w:pPr>
        <w:autoSpaceDN w:val="0"/>
        <w:autoSpaceDE w:val="0"/>
        <w:widowControl/>
        <w:spacing w:line="282" w:lineRule="exact" w:before="286" w:after="0"/>
        <w:ind w:left="0" w:right="144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Python allows you to use a lowercase l with long, but it is recommended that you use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only an uppercase L to avoid confusion with the number 1. Python displays long integers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with an uppercase L. </w:t>
      </w:r>
    </w:p>
    <w:p>
      <w:pPr>
        <w:autoSpaceDN w:val="0"/>
        <w:autoSpaceDE w:val="0"/>
        <w:widowControl/>
        <w:spacing w:line="282" w:lineRule="exact" w:before="286" w:after="0"/>
        <w:ind w:left="0" w:right="1728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A complex number consists of an ordered pair of real floating-point numbers denoted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by x + yj, where x and y are the real numbers and j is the imaginary unit. </w:t>
      </w:r>
    </w:p>
    <w:p>
      <w:pPr>
        <w:autoSpaceDN w:val="0"/>
        <w:autoSpaceDE w:val="0"/>
        <w:widowControl/>
        <w:spacing w:line="282" w:lineRule="exact" w:before="570" w:after="0"/>
        <w:ind w:left="0" w:right="864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Python Strings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Strings in Python are identified as a contiguous set of characters represented in the quotation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marks. Python allows for either pairs of single or double quotes. Subsets of strings can be taken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using the slice operator ([ ] and [:] ) with indexes starting at 0 in the beginning of the string and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working their way from -1 at the end. </w:t>
      </w:r>
    </w:p>
    <w:p>
      <w:pPr>
        <w:sectPr>
          <w:pgSz w:w="11906" w:h="16838"/>
          <w:pgMar w:top="1204" w:right="1318" w:bottom="1150" w:left="140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86"/>
        <w:ind w:left="0" w:right="0"/>
      </w:pPr>
    </w:p>
    <w:p>
      <w:pPr>
        <w:autoSpaceDN w:val="0"/>
        <w:autoSpaceDE w:val="0"/>
        <w:widowControl/>
        <w:spacing w:line="260" w:lineRule="exact" w:before="0" w:after="0"/>
        <w:ind w:left="0" w:right="144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The plus (+) sign is the string concatenation operator and the asterisk (*) is the repetition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operator. For example − </w:t>
      </w:r>
    </w:p>
    <w:p>
      <w:pPr>
        <w:autoSpaceDN w:val="0"/>
        <w:autoSpaceDE w:val="0"/>
        <w:widowControl/>
        <w:spacing w:line="282" w:lineRule="exact" w:before="288" w:after="0"/>
        <w:ind w:left="0" w:right="432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#!/usr/bin/python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str = 'Hello World!'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str # Prints complete string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str[0] # Prints first character of the string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str[2:5] # Prints characters starting from 3rd to 5th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str[2:] # Prints string starting from 3rd character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str * 2 # Prints string two times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str + "TEST" # Prints concatenated string </w:t>
      </w:r>
    </w:p>
    <w:p>
      <w:pPr>
        <w:autoSpaceDN w:val="0"/>
        <w:autoSpaceDE w:val="0"/>
        <w:widowControl/>
        <w:spacing w:line="282" w:lineRule="exact" w:before="286" w:after="0"/>
        <w:ind w:left="0" w:right="5616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This will produce the following result −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Hello World! </w:t>
      </w:r>
    </w:p>
    <w:p>
      <w:pPr>
        <w:autoSpaceDN w:val="0"/>
        <w:autoSpaceDE w:val="0"/>
        <w:widowControl/>
        <w:spacing w:line="284" w:lineRule="exact" w:before="0" w:after="0"/>
        <w:ind w:left="0" w:right="8208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H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llo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llo World! </w:t>
      </w:r>
    </w:p>
    <w:p>
      <w:pPr>
        <w:autoSpaceDN w:val="0"/>
        <w:autoSpaceDE w:val="0"/>
        <w:widowControl/>
        <w:spacing w:line="238" w:lineRule="exact" w:before="44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Hello World!Hello World! </w:t>
      </w:r>
    </w:p>
    <w:p>
      <w:pPr>
        <w:autoSpaceDN w:val="0"/>
        <w:autoSpaceDE w:val="0"/>
        <w:widowControl/>
        <w:spacing w:line="238" w:lineRule="exact" w:before="44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Hello World!TEST </w:t>
      </w:r>
    </w:p>
    <w:p>
      <w:pPr>
        <w:autoSpaceDN w:val="0"/>
        <w:autoSpaceDE w:val="0"/>
        <w:widowControl/>
        <w:spacing w:line="282" w:lineRule="exact" w:before="286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Python Lists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Lists are the most versatile of Python's compound data types. A list contains items separated by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commas and enclosed within square brackets ([]). To some extent, lists are similar to arrays in C.One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difference between them is that all the items belonging to a list can be of different data types. </w:t>
      </w:r>
    </w:p>
    <w:p>
      <w:pPr>
        <w:autoSpaceDN w:val="0"/>
        <w:autoSpaceDE w:val="0"/>
        <w:widowControl/>
        <w:spacing w:line="282" w:lineRule="exact" w:before="286" w:after="0"/>
        <w:ind w:left="0" w:right="864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The values stored in a list can be accessed using the slice operator ([ ] and [:]) with indexes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starting at 0 in the beginning of the list and working their way to end -1. The plus (+) sign is the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list concatenation operator, and the asterisk (*) is the repetition operator. For example− </w:t>
      </w:r>
    </w:p>
    <w:p>
      <w:pPr>
        <w:autoSpaceDN w:val="0"/>
        <w:autoSpaceDE w:val="0"/>
        <w:widowControl/>
        <w:spacing w:line="284" w:lineRule="exact" w:before="284" w:after="0"/>
        <w:ind w:left="0" w:right="4176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#!/usr/bin/python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list = [ 'abcd', 786 , 2.23, 'john', 70.2 ]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tinylist = [123, 'john']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list # Prints complete list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list[0] # Prints first element of the list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list[1:3] # Prints elements starting from 2nd till 3rd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list[2:] # Prints elements starting from 3rd element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tinylist * 2 # Prints list two times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list + tinylist # Prints concatenated lists </w:t>
      </w:r>
    </w:p>
    <w:p>
      <w:pPr>
        <w:autoSpaceDN w:val="0"/>
        <w:autoSpaceDE w:val="0"/>
        <w:widowControl/>
        <w:spacing w:line="284" w:lineRule="exact" w:before="282" w:after="0"/>
        <w:ind w:left="0" w:right="504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This produce the following result −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['abcd', 786, 2.23, 'john', 70.200000000000003]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abcd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[786, 2.23] </w:t>
      </w:r>
    </w:p>
    <w:p>
      <w:pPr>
        <w:sectPr>
          <w:pgSz w:w="11906" w:h="16838"/>
          <w:pgMar w:top="1204" w:right="1320" w:bottom="1150" w:left="140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44"/>
        <w:ind w:left="0" w:right="0"/>
      </w:pPr>
    </w:p>
    <w:p>
      <w:pPr>
        <w:autoSpaceDN w:val="0"/>
        <w:autoSpaceDE w:val="0"/>
        <w:widowControl/>
        <w:spacing w:line="268" w:lineRule="exact" w:before="0" w:after="0"/>
        <w:ind w:left="0" w:right="4032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[2.23, 'john', 70.200000000000003]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[123, 'john', 123, 'john']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['abcd', 786, 2.23, 'john', 70.200000000000003, 123, 'john'] </w:t>
      </w:r>
    </w:p>
    <w:p>
      <w:pPr>
        <w:autoSpaceDN w:val="0"/>
        <w:autoSpaceDE w:val="0"/>
        <w:widowControl/>
        <w:spacing w:line="282" w:lineRule="exact" w:before="288" w:after="0"/>
        <w:ind w:left="0" w:right="1008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Python Tuples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A tuple is another sequence data type that is similar to the list. A tuple consists of a number of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values separated by commas. Unlike lists, however, tuples are enclosed within parentheses. </w:t>
      </w:r>
    </w:p>
    <w:p>
      <w:pPr>
        <w:autoSpaceDN w:val="0"/>
        <w:autoSpaceDE w:val="0"/>
        <w:widowControl/>
        <w:spacing w:line="282" w:lineRule="exact" w:before="4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The main differences between lists and tuples are: Lists are enclosed in brackets ( [ ] ) and their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elements and size can be changed, while tuples are enclosed in parentheses ( ( ) ) and cannot be updated. </w:t>
      </w:r>
    </w:p>
    <w:p>
      <w:pPr>
        <w:autoSpaceDN w:val="0"/>
        <w:autoSpaceDE w:val="0"/>
        <w:widowControl/>
        <w:spacing w:line="238" w:lineRule="exact" w:before="46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Tuples can be thought of as read-only lists. For example − </w:t>
      </w:r>
    </w:p>
    <w:p>
      <w:pPr>
        <w:autoSpaceDN w:val="0"/>
        <w:autoSpaceDE w:val="0"/>
        <w:widowControl/>
        <w:spacing w:line="284" w:lineRule="exact" w:before="280" w:after="0"/>
        <w:ind w:left="0" w:right="4032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#!/usr/bin/python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tuple = ( 'abcd', 786 , 2.23, 'john', 70.2 )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tinytuple = (123, 'john')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tuple # Prints complete list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tuple[0] # Prints first element of the list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tuple[1:3] # Prints elements starting from 2nd till 3rd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tuple[2:] # Prints elements starting from 3rd element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tinytuple * 2 # Prints list two times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tuple + tinytuple # Prints concatenated lists </w:t>
      </w:r>
    </w:p>
    <w:p>
      <w:pPr>
        <w:autoSpaceDN w:val="0"/>
        <w:autoSpaceDE w:val="0"/>
        <w:widowControl/>
        <w:spacing w:line="282" w:lineRule="exact" w:before="286" w:after="0"/>
        <w:ind w:left="0" w:right="4032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This produce the following result −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('abcd', 786, 2.23, 'john', 70.200000000000003)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abcd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(786, 2.23)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(2.23, 'john', 70.200000000000003)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(123, 'john', 123, 'john')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('abcd', 786, 2.23, 'john', 70.200000000000003, 123, 'john') </w:t>
      </w:r>
    </w:p>
    <w:p>
      <w:pPr>
        <w:autoSpaceDN w:val="0"/>
        <w:autoSpaceDE w:val="0"/>
        <w:widowControl/>
        <w:spacing w:line="284" w:lineRule="exact" w:before="284" w:after="0"/>
        <w:ind w:left="0" w:right="1008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The following code is invalid with tuple, because we attempted to update a tuple, which is not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allowed. Similar case is possible with lists − </w:t>
      </w:r>
    </w:p>
    <w:p>
      <w:pPr>
        <w:autoSpaceDN w:val="0"/>
        <w:autoSpaceDE w:val="0"/>
        <w:widowControl/>
        <w:spacing w:line="284" w:lineRule="exact" w:before="280" w:after="0"/>
        <w:ind w:left="0" w:right="5328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#!/usr/bin/python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tuple = ( 'abcd', 786 , 2.23, 'john', 70.2 )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list = [ 'abcd', 786 , 2.23, 'john', 70.2 ]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tuple[2] = 1000 # Invalid syntax with tuple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list[2] = 1000 # Valid syntax with list </w:t>
      </w:r>
    </w:p>
    <w:p>
      <w:pPr>
        <w:autoSpaceDN w:val="0"/>
        <w:autoSpaceDE w:val="0"/>
        <w:widowControl/>
        <w:spacing w:line="284" w:lineRule="exact" w:before="282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Python Dictionary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Python's dictionaries are kind of hash table type. They work like associative arrays or hashes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found in Perl and consist of key-value pairs. A dictionary key can be almost any Python type, but are usually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numbers or strings. Values, on the other hand, can be any arbitrary Python object. </w:t>
      </w:r>
    </w:p>
    <w:p>
      <w:pPr>
        <w:autoSpaceDN w:val="0"/>
        <w:autoSpaceDE w:val="0"/>
        <w:widowControl/>
        <w:spacing w:line="238" w:lineRule="exact" w:before="328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Dictionaries are enclosed by curly braces ({ }) and values can be assigned and accessed using </w:t>
      </w:r>
    </w:p>
    <w:p>
      <w:pPr>
        <w:sectPr>
          <w:pgSz w:w="11906" w:h="16838"/>
          <w:pgMar w:top="1062" w:right="1320" w:bottom="1150" w:left="140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42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square braces ([]). For example − </w:t>
      </w:r>
    </w:p>
    <w:p>
      <w:pPr>
        <w:autoSpaceDN w:val="0"/>
        <w:autoSpaceDE w:val="0"/>
        <w:widowControl/>
        <w:spacing w:line="284" w:lineRule="exact" w:before="280" w:after="0"/>
        <w:ind w:left="0" w:right="216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#!/usr/bin/python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dict = {}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dict['one'] = "This is one"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dict[2] = "This is two"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tinydict = {'name': 'john','code':6734, 'dept': 'sales'}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dict['one'] # Prints value for 'one' keyprint dict[2] # Prints value for 2 key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tinydict # Prints complete dictionary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tinydict.keys() # Prints all the keys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 tinydict.values() # Prints all the values </w:t>
      </w:r>
    </w:p>
    <w:p>
      <w:pPr>
        <w:autoSpaceDN w:val="0"/>
        <w:autoSpaceDE w:val="0"/>
        <w:widowControl/>
        <w:spacing w:line="284" w:lineRule="exact" w:before="286" w:after="0"/>
        <w:ind w:left="0" w:right="5328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This produce the following result −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This is one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This is two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{'dept': 'sales', 'code': 6734, 'name': 'john'}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['dept', 'code', 'name']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['sales', 6734, 'john'] </w:t>
      </w:r>
    </w:p>
    <w:p>
      <w:pPr>
        <w:autoSpaceDN w:val="0"/>
        <w:autoSpaceDE w:val="0"/>
        <w:widowControl/>
        <w:spacing w:line="282" w:lineRule="exact" w:before="282" w:after="0"/>
        <w:ind w:left="0" w:right="1008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Dictionaries have no concept of order among elements. It is incorrect to say that the elements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are "out of order"; they are simply unordered. </w:t>
      </w:r>
    </w:p>
    <w:p>
      <w:pPr>
        <w:sectPr>
          <w:pgSz w:w="11906" w:h="16838"/>
          <w:pgMar w:top="1062" w:right="1440" w:bottom="1440" w:left="140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48"/>
        <w:ind w:left="0" w:right="0"/>
      </w:pPr>
    </w:p>
    <w:p>
      <w:pPr>
        <w:autoSpaceDN w:val="0"/>
        <w:autoSpaceDE w:val="0"/>
        <w:widowControl/>
        <w:spacing w:line="432" w:lineRule="exact" w:before="0" w:after="0"/>
        <w:ind w:left="0" w:right="0" w:firstLine="0"/>
        <w:jc w:val="center"/>
      </w:pPr>
      <w:r>
        <w:rPr>
          <w:rFonts w:ascii="CIDFont+F1" w:hAnsi="CIDFont+F1" w:eastAsia="CIDFont+F1"/>
          <w:b w:val="0"/>
          <w:i w:val="0"/>
          <w:color w:val="000000"/>
          <w:sz w:val="39"/>
        </w:rPr>
        <w:t>PART B</w:t>
      </w:r>
    </w:p>
    <w:p>
      <w:pPr>
        <w:autoSpaceDN w:val="0"/>
        <w:autoSpaceDE w:val="0"/>
        <w:widowControl/>
        <w:spacing w:line="260" w:lineRule="exact" w:before="74" w:after="348"/>
        <w:ind w:left="0" w:right="0" w:firstLine="0"/>
        <w:jc w:val="center"/>
      </w:pP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(PART B : TO BE COMPLETED BY STUDENTS)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4575"/>
        <w:gridCol w:w="4575"/>
      </w:tblGrid>
      <w:tr>
        <w:trPr>
          <w:trHeight w:hRule="exact" w:val="524"/>
        </w:trPr>
        <w:tc>
          <w:tcPr>
            <w:tcW w:type="dxa" w:w="4556"/>
            <w:tcBorders>
              <w:start w:sz="8.0" w:val="single" w:color="#000000"/>
              <w:top w:sz="7.2000000000000455" w:val="single" w:color="#000000"/>
              <w:end w:sz="7.200000000000273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08" w:after="0"/>
              <w:ind w:left="88" w:right="0" w:firstLine="0"/>
              <w:jc w:val="left"/>
            </w:pPr>
            <w:r>
              <w:rPr>
                <w:w w:val="101.56891864279044"/>
                <w:rFonts w:ascii="CIDFont+F1" w:hAnsi="CIDFont+F1" w:eastAsia="CIDFont+F1"/>
                <w:b w:val="0"/>
                <w:i w:val="0"/>
                <w:color w:val="000000"/>
                <w:sz w:val="23"/>
              </w:rPr>
              <w:t xml:space="preserve">Roll no.: A01 </w:t>
            </w:r>
          </w:p>
        </w:tc>
        <w:tc>
          <w:tcPr>
            <w:tcW w:type="dxa" w:w="4554"/>
            <w:tcBorders>
              <w:start w:sz="7.200000000000273" w:val="single" w:color="#000000"/>
              <w:top w:sz="7.2000000000000455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08" w:after="0"/>
              <w:ind w:left="86" w:right="0" w:firstLine="0"/>
              <w:jc w:val="left"/>
            </w:pPr>
            <w:r>
              <w:rPr>
                <w:w w:val="101.56891864279044"/>
                <w:rFonts w:ascii="CIDFont+F1" w:hAnsi="CIDFont+F1" w:eastAsia="CIDFont+F1"/>
                <w:b w:val="0"/>
                <w:i w:val="0"/>
                <w:color w:val="000000"/>
                <w:sz w:val="23"/>
              </w:rPr>
              <w:t xml:space="preserve">Name: Mayur Shankar Giri </w:t>
            </w:r>
          </w:p>
        </w:tc>
      </w:tr>
      <w:tr>
        <w:trPr>
          <w:trHeight w:hRule="exact" w:val="524"/>
        </w:trPr>
        <w:tc>
          <w:tcPr>
            <w:tcW w:type="dxa" w:w="4556"/>
            <w:tcBorders>
              <w:start w:sz="8.0" w:val="single" w:color="#000000"/>
              <w:top w:sz="8.0" w:val="single" w:color="#000000"/>
              <w:end w:sz="7.200000000000273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06" w:after="0"/>
              <w:ind w:left="88" w:right="0" w:firstLine="0"/>
              <w:jc w:val="left"/>
            </w:pPr>
            <w:r>
              <w:rPr>
                <w:w w:val="101.56891864279044"/>
                <w:rFonts w:ascii="CIDFont+F1" w:hAnsi="CIDFont+F1" w:eastAsia="CIDFont+F1"/>
                <w:b w:val="0"/>
                <w:i w:val="0"/>
                <w:color w:val="000000"/>
                <w:sz w:val="23"/>
              </w:rPr>
              <w:t xml:space="preserve">Class: AI &amp; DS </w:t>
            </w:r>
          </w:p>
        </w:tc>
        <w:tc>
          <w:tcPr>
            <w:tcW w:type="dxa" w:w="4554"/>
            <w:tcBorders>
              <w:start w:sz="7.200000000000273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06" w:after="0"/>
              <w:ind w:left="88" w:right="0" w:firstLine="0"/>
              <w:jc w:val="left"/>
            </w:pPr>
            <w:r>
              <w:rPr>
                <w:w w:val="101.56891864279044"/>
                <w:rFonts w:ascii="CIDFont+F1" w:hAnsi="CIDFont+F1" w:eastAsia="CIDFont+F1"/>
                <w:b w:val="0"/>
                <w:i w:val="0"/>
                <w:color w:val="000000"/>
                <w:sz w:val="23"/>
              </w:rPr>
              <w:t xml:space="preserve">Batch: A1 </w:t>
            </w:r>
          </w:p>
        </w:tc>
      </w:tr>
      <w:tr>
        <w:trPr>
          <w:trHeight w:hRule="exact" w:val="522"/>
        </w:trPr>
        <w:tc>
          <w:tcPr>
            <w:tcW w:type="dxa" w:w="4556"/>
            <w:tcBorders>
              <w:start w:sz="8.0" w:val="single" w:color="#000000"/>
              <w:top w:sz="8.0" w:val="single" w:color="#000000"/>
              <w:end w:sz="7.200000000000273" w:val="single" w:color="#000000"/>
              <w:bottom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06" w:after="0"/>
              <w:ind w:left="88" w:right="0" w:firstLine="0"/>
              <w:jc w:val="left"/>
            </w:pPr>
            <w:r>
              <w:rPr>
                <w:w w:val="101.56891864279044"/>
                <w:rFonts w:ascii="CIDFont+F1" w:hAnsi="CIDFont+F1" w:eastAsia="CIDFont+F1"/>
                <w:b w:val="0"/>
                <w:i w:val="0"/>
                <w:color w:val="000000"/>
                <w:sz w:val="23"/>
              </w:rPr>
              <w:t xml:space="preserve">Date of Experiment: 10/01/2024 </w:t>
            </w:r>
          </w:p>
        </w:tc>
        <w:tc>
          <w:tcPr>
            <w:tcW w:type="dxa" w:w="4554"/>
            <w:tcBorders>
              <w:start w:sz="7.200000000000273" w:val="single" w:color="#000000"/>
              <w:top w:sz="8.0" w:val="single" w:color="#000000"/>
              <w:end w:sz="8.0" w:val="single" w:color="#000000"/>
              <w:bottom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06" w:after="0"/>
              <w:ind w:left="86" w:right="0" w:firstLine="0"/>
              <w:jc w:val="left"/>
            </w:pPr>
            <w:r>
              <w:rPr>
                <w:w w:val="101.56891864279044"/>
                <w:rFonts w:ascii="CIDFont+F1" w:hAnsi="CIDFont+F1" w:eastAsia="CIDFont+F1"/>
                <w:b w:val="0"/>
                <w:i w:val="0"/>
                <w:color w:val="000000"/>
                <w:sz w:val="23"/>
              </w:rPr>
              <w:t xml:space="preserve">Date of Submission: 17/01/2024 </w:t>
            </w:r>
          </w:p>
        </w:tc>
      </w:tr>
      <w:tr>
        <w:trPr>
          <w:trHeight w:hRule="exact" w:val="524"/>
        </w:trPr>
        <w:tc>
          <w:tcPr>
            <w:tcW w:type="dxa" w:w="4556"/>
            <w:tcBorders>
              <w:start w:sz="8.0" w:val="single" w:color="#000000"/>
              <w:top w:sz="7.2000000000000455" w:val="single" w:color="#000000"/>
              <w:end w:sz="7.200000000000273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06" w:after="0"/>
              <w:ind w:left="88" w:right="0" w:firstLine="0"/>
              <w:jc w:val="left"/>
            </w:pPr>
            <w:r>
              <w:rPr>
                <w:w w:val="101.56891864279044"/>
                <w:rFonts w:ascii="CIDFont+F1" w:hAnsi="CIDFont+F1" w:eastAsia="CIDFont+F1"/>
                <w:b w:val="0"/>
                <w:i w:val="0"/>
                <w:color w:val="000000"/>
                <w:sz w:val="23"/>
              </w:rPr>
              <w:t xml:space="preserve">Grade: </w:t>
            </w:r>
          </w:p>
        </w:tc>
        <w:tc>
          <w:tcPr>
            <w:tcW w:type="dxa" w:w="4554"/>
            <w:tcBorders>
              <w:start w:sz="7.200000000000273" w:val="single" w:color="#000000"/>
              <w:top w:sz="7.2000000000000455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08" w:lineRule="exact" w:before="242" w:after="0"/>
        <w:ind w:left="10" w:right="5616" w:firstLine="0"/>
        <w:jc w:val="left"/>
      </w:pPr>
      <w:r>
        <w:rPr>
          <w:w w:val="101.56891864279044"/>
          <w:rFonts w:ascii="CIDFont+F2" w:hAnsi="CIDFont+F2" w:eastAsia="CIDFont+F2"/>
          <w:b/>
          <w:i w:val="0"/>
          <w:color w:val="000000"/>
          <w:sz w:val="23"/>
        </w:rPr>
        <w:t xml:space="preserve">Document created by the student: </w:t>
      </w:r>
      <w:r>
        <w:br/>
      </w:r>
      <w:r>
        <w:rPr>
          <w:w w:val="101.56891864279044"/>
          <w:rFonts w:ascii="CIDFont+F2" w:hAnsi="CIDFont+F2" w:eastAsia="CIDFont+F2"/>
          <w:b/>
          <w:i w:val="0"/>
          <w:color w:val="000000"/>
          <w:sz w:val="23"/>
        </w:rPr>
        <w:t xml:space="preserve">Data types program: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import array </w:t>
      </w:r>
    </w:p>
    <w:p>
      <w:pPr>
        <w:autoSpaceDN w:val="0"/>
        <w:autoSpaceDE w:val="0"/>
        <w:widowControl/>
        <w:spacing w:line="308" w:lineRule="exact" w:before="308" w:after="0"/>
        <w:ind w:left="10" w:right="5472" w:firstLine="0"/>
        <w:jc w:val="left"/>
      </w:pP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strng = "Hello"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tple = (1,2,3,4,5)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lst = [3,4,5,6]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intgr = 9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flt = 3.5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rng = range(9)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dctnry = {"name": "John", "age": 30}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bte = bytes(2)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btearray = bytearray("hello", "utf-8" 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boolean = True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st = {2,7,8,9}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cmplx = 2+3j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arr = array.array('i',[1,2,3,5,6]) </w:t>
      </w:r>
    </w:p>
    <w:p>
      <w:pPr>
        <w:autoSpaceDN w:val="0"/>
        <w:autoSpaceDE w:val="0"/>
        <w:widowControl/>
        <w:spacing w:line="310" w:lineRule="exact" w:before="306" w:after="0"/>
        <w:ind w:left="10" w:right="6192" w:firstLine="0"/>
        <w:jc w:val="left"/>
      </w:pP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print("string = ", strng)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print("Tuple = ", tple)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print("List = ", lst)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print("Integer = ", intgr)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print("Float = ", flt)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print("Range = ", rng)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print("Dictionary = ", dctnry)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print("Bytes = ", bte)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print("Bytearray = ", btearray)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print("Boolean = ", boolean)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print("Set = ", st) </w:t>
      </w:r>
    </w:p>
    <w:p>
      <w:pPr>
        <w:sectPr>
          <w:pgSz w:w="11906" w:h="16838"/>
          <w:pgMar w:top="1066" w:right="1364" w:bottom="1138" w:left="139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44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4" w:right="0" w:firstLine="0"/>
        <w:jc w:val="left"/>
      </w:pP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print("Complex Number = ", cmplx) </w:t>
      </w:r>
    </w:p>
    <w:p>
      <w:pPr>
        <w:autoSpaceDN w:val="0"/>
        <w:tabs>
          <w:tab w:pos="180" w:val="left"/>
        </w:tabs>
        <w:autoSpaceDE w:val="0"/>
        <w:widowControl/>
        <w:spacing w:line="312" w:lineRule="exact" w:before="304" w:after="0"/>
        <w:ind w:left="4" w:right="5904" w:firstLine="0"/>
        <w:jc w:val="left"/>
      </w:pP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for i in range(len(arr)): </w:t>
      </w:r>
      <w:r>
        <w:br/>
      </w: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 print(f"Array[{i}] = {arr[i]}") </w:t>
      </w:r>
    </w:p>
    <w:p>
      <w:pPr>
        <w:autoSpaceDN w:val="0"/>
        <w:autoSpaceDE w:val="0"/>
        <w:widowControl/>
        <w:spacing w:line="312" w:lineRule="exact" w:before="612" w:after="0"/>
        <w:ind w:left="4" w:right="7200" w:firstLine="0"/>
        <w:jc w:val="left"/>
      </w:pP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lst[1] = "2" </w:t>
      </w:r>
      <w:r>
        <w:br/>
      </w: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print("List = ", lst) </w:t>
      </w:r>
    </w:p>
    <w:p>
      <w:pPr>
        <w:autoSpaceDN w:val="0"/>
        <w:tabs>
          <w:tab w:pos="180" w:val="left"/>
        </w:tabs>
        <w:autoSpaceDE w:val="0"/>
        <w:widowControl/>
        <w:spacing w:line="310" w:lineRule="exact" w:before="304" w:after="0"/>
        <w:ind w:left="4" w:right="5904" w:firstLine="0"/>
        <w:jc w:val="left"/>
      </w:pP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arr[1] = 9 </w:t>
      </w:r>
      <w:r>
        <w:br/>
      </w: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#print("Array = ", arr) </w:t>
      </w:r>
      <w:r>
        <w:br/>
      </w: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for i in range(len(arr)): </w:t>
      </w:r>
      <w:r>
        <w:br/>
      </w: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 print(f"Array[{i}] = {arr[i]}") </w:t>
      </w:r>
    </w:p>
    <w:p>
      <w:pPr>
        <w:autoSpaceDN w:val="0"/>
        <w:autoSpaceDE w:val="0"/>
        <w:widowControl/>
        <w:spacing w:line="310" w:lineRule="exact" w:before="306" w:after="0"/>
        <w:ind w:left="4" w:right="6192" w:firstLine="0"/>
        <w:jc w:val="left"/>
      </w:pP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dctnry["roll no"] = "20" </w:t>
      </w:r>
      <w:r>
        <w:br/>
      </w: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print("Dictionary = ", dctnry) </w:t>
      </w:r>
    </w:p>
    <w:p>
      <w:pPr>
        <w:autoSpaceDN w:val="0"/>
        <w:autoSpaceDE w:val="0"/>
        <w:widowControl/>
        <w:spacing w:line="310" w:lineRule="exact" w:before="306" w:after="0"/>
        <w:ind w:left="4" w:right="7488" w:firstLine="0"/>
        <w:jc w:val="left"/>
      </w:pP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#tple[1] = 2 </w:t>
      </w:r>
      <w:r>
        <w:br/>
      </w: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#strng[1] = "2" </w:t>
      </w:r>
      <w:r>
        <w:br/>
      </w: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#st[1] = "2" </w:t>
      </w:r>
    </w:p>
    <w:p>
      <w:pPr>
        <w:autoSpaceDN w:val="0"/>
        <w:autoSpaceDE w:val="0"/>
        <w:widowControl/>
        <w:spacing w:line="258" w:lineRule="exact" w:before="358" w:after="0"/>
        <w:ind w:left="4" w:right="0" w:firstLine="0"/>
        <w:jc w:val="left"/>
      </w:pPr>
      <w:r>
        <w:rPr>
          <w:w w:val="101.55871847401494"/>
          <w:rFonts w:ascii="CIDFont+F2" w:hAnsi="CIDFont+F2" w:eastAsia="CIDFont+F2"/>
          <w:b/>
          <w:i w:val="0"/>
          <w:color w:val="000000"/>
          <w:sz w:val="23"/>
        </w:rPr>
        <w:t xml:space="preserve">Output: </w:t>
      </w:r>
    </w:p>
    <w:p>
      <w:pPr>
        <w:autoSpaceDN w:val="0"/>
        <w:autoSpaceDE w:val="0"/>
        <w:widowControl/>
        <w:spacing w:line="240" w:lineRule="auto" w:before="4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093210" cy="36398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3639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064" w:right="1440" w:bottom="1098" w:left="14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44"/>
        <w:ind w:left="0" w:right="0"/>
      </w:pPr>
    </w:p>
    <w:p>
      <w:pPr>
        <w:autoSpaceDN w:val="0"/>
        <w:autoSpaceDE w:val="0"/>
        <w:widowControl/>
        <w:spacing w:line="304" w:lineRule="exact" w:before="0" w:after="0"/>
        <w:ind w:left="0" w:right="5904" w:firstLine="0"/>
        <w:jc w:val="left"/>
      </w:pPr>
      <w:r>
        <w:rPr>
          <w:w w:val="101.56891864279044"/>
          <w:rFonts w:ascii="CIDFont+F2" w:hAnsi="CIDFont+F2" w:eastAsia="CIDFont+F2"/>
          <w:b/>
          <w:i w:val="0"/>
          <w:color w:val="000000"/>
          <w:sz w:val="23"/>
        </w:rPr>
        <w:t xml:space="preserve">Control Statements program: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print("Welcome!!")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print("1) Addition")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print("2) Subtraction")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print("3) Division")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print("4) Multiplication")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print("5) Modulus")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print("6) Exponent")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print("7) Floor Division") </w:t>
      </w:r>
    </w:p>
    <w:p>
      <w:pPr>
        <w:autoSpaceDN w:val="0"/>
        <w:autoSpaceDE w:val="0"/>
        <w:widowControl/>
        <w:spacing w:line="258" w:lineRule="exact" w:before="358" w:after="0"/>
        <w:ind w:left="0" w:right="0" w:firstLine="0"/>
        <w:jc w:val="left"/>
      </w:pP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ch = input("Enter the choice: ") </w:t>
      </w:r>
    </w:p>
    <w:p>
      <w:pPr>
        <w:autoSpaceDN w:val="0"/>
        <w:tabs>
          <w:tab w:pos="174" w:val="left"/>
        </w:tabs>
        <w:autoSpaceDE w:val="0"/>
        <w:widowControl/>
        <w:spacing w:line="308" w:lineRule="exact" w:before="312" w:after="0"/>
        <w:ind w:left="0" w:right="2880" w:firstLine="0"/>
        <w:jc w:val="left"/>
      </w:pP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if ch == '1':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num1 = int(input("Enter the first number: "))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num2 = int(input("Enter the second number"))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sum = num1+num2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print(f"The addition of {num1} and {num2} is : {sum}") </w:t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elif ch == '2':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num1 = float(input("Enter the first number: "))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num2 = float(input("Enter the second number: "))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sub = num1 - num2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print(f"The subtraction of {num2} from {num1} is: {sub}") </w:t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elif ch == '3':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num1 = float(input("Enter the first number: "))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num2 = float(input("Enter the second number: "))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mul = num1 * num2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print(f"The multiplication of {num1} and {num2} is: {mul}") </w:t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elif ch == '4':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num1 = float(input("Enter the first number: "))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num2 = float(input("Enter the second number: "))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div = num1 / num2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print(f"The division of {num1} by {num2} is: {div}") </w:t>
      </w:r>
      <w:r>
        <w:br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elif ch == '5':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num1 = float(input("Enter the first number: "))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num2 = float(input("Enter the second number: "))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mod = num1 % num2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print(f"The subtraction of {num1} by {num2} is: {mod}") </w:t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elif ch == '6':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num1 = float(input("Enter the first number: ")) </w:t>
      </w:r>
      <w:r>
        <w:br/>
      </w:r>
      <w:r>
        <w:tab/>
      </w:r>
      <w:r>
        <w:rPr>
          <w:w w:val="101.56891864279044"/>
          <w:rFonts w:ascii="CIDFont+F1" w:hAnsi="CIDFont+F1" w:eastAsia="CIDFont+F1"/>
          <w:b w:val="0"/>
          <w:i w:val="0"/>
          <w:color w:val="000000"/>
          <w:sz w:val="23"/>
        </w:rPr>
        <w:t xml:space="preserve"> num2 = float(input("Enter the second number: ")) </w:t>
      </w:r>
    </w:p>
    <w:p>
      <w:pPr>
        <w:sectPr>
          <w:pgSz w:w="11906" w:h="16838"/>
          <w:pgMar w:top="1064" w:right="1440" w:bottom="1204" w:left="140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44"/>
        <w:ind w:left="0" w:right="0"/>
      </w:pPr>
    </w:p>
    <w:p>
      <w:pPr>
        <w:autoSpaceDN w:val="0"/>
        <w:tabs>
          <w:tab w:pos="180" w:val="left"/>
        </w:tabs>
        <w:autoSpaceDE w:val="0"/>
        <w:widowControl/>
        <w:spacing w:line="304" w:lineRule="exact" w:before="0" w:after="0"/>
        <w:ind w:left="4" w:right="3168" w:firstLine="0"/>
        <w:jc w:val="left"/>
      </w:pP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 mod = num1 % num2 </w:t>
      </w:r>
      <w:r>
        <w:br/>
      </w: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 print(f"The subtraction of {num1} by {num2} is: {mod}") </w:t>
      </w: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elif ch == '7': </w:t>
      </w:r>
      <w:r>
        <w:br/>
      </w: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 num1 = float(input("Enter the first number: ")) </w:t>
      </w:r>
      <w:r>
        <w:br/>
      </w: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 num2 = float(input("Enter the second number: ")) </w:t>
      </w:r>
      <w:r>
        <w:br/>
      </w: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 mod = num1 % num2 </w:t>
      </w:r>
      <w:r>
        <w:br/>
      </w: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 print(f"The subtraction of {num1} by {num2} is: {mod}") </w:t>
      </w: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else: </w:t>
      </w:r>
      <w:r>
        <w:br/>
      </w:r>
      <w:r>
        <w:rPr>
          <w:w w:val="101.55871847401494"/>
          <w:rFonts w:ascii="CIDFont+F1" w:hAnsi="CIDFont+F1" w:eastAsia="CIDFont+F1"/>
          <w:b w:val="0"/>
          <w:i w:val="0"/>
          <w:color w:val="000000"/>
          <w:sz w:val="23"/>
        </w:rPr>
        <w:t xml:space="preserve"> print("Invalid choice!")</w:t>
      </w:r>
    </w:p>
    <w:p>
      <w:pPr>
        <w:autoSpaceDN w:val="0"/>
        <w:autoSpaceDE w:val="0"/>
        <w:widowControl/>
        <w:spacing w:line="258" w:lineRule="exact" w:before="358" w:after="0"/>
        <w:ind w:left="4" w:right="0" w:firstLine="0"/>
        <w:jc w:val="left"/>
      </w:pPr>
      <w:r>
        <w:rPr>
          <w:w w:val="101.55871847401494"/>
          <w:rFonts w:ascii="CIDFont+F2" w:hAnsi="CIDFont+F2" w:eastAsia="CIDFont+F2"/>
          <w:b/>
          <w:i w:val="0"/>
          <w:color w:val="000000"/>
          <w:sz w:val="23"/>
        </w:rPr>
        <w:t xml:space="preserve">Output: </w:t>
      </w:r>
    </w:p>
    <w:p>
      <w:pPr>
        <w:autoSpaceDN w:val="0"/>
        <w:autoSpaceDE w:val="0"/>
        <w:widowControl/>
        <w:spacing w:line="240" w:lineRule="auto" w:before="4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64840" cy="268477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2684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6" w:lineRule="exact" w:before="326" w:after="0"/>
        <w:ind w:left="4" w:right="288" w:firstLine="0"/>
        <w:jc w:val="left"/>
      </w:pPr>
      <w:r>
        <w:rPr>
          <w:w w:val="101.55871847401494"/>
          <w:rFonts w:ascii="CIDFont+F2" w:hAnsi="CIDFont+F2" w:eastAsia="CIDFont+F2"/>
          <w:b/>
          <w:i w:val="0"/>
          <w:color w:val="000000"/>
          <w:sz w:val="23"/>
        </w:rPr>
        <w:t xml:space="preserve">B.1 Observations and learning: </w:t>
      </w:r>
      <w:r>
        <w:br/>
      </w:r>
      <w:r>
        <w:rPr>
          <w:w w:val="102.33212425595238"/>
          <w:rFonts w:ascii="CIDFont+F1" w:hAnsi="CIDFont+F1" w:eastAsia="CIDFont+F1"/>
          <w:b w:val="0"/>
          <w:i w:val="0"/>
          <w:color w:val="000000"/>
          <w:sz w:val="21"/>
        </w:rPr>
        <w:t xml:space="preserve">The data types are automatically assigned by the Python programming language. User did not have to </w:t>
      </w:r>
      <w:r>
        <w:rPr>
          <w:w w:val="102.33212425595238"/>
          <w:rFonts w:ascii="CIDFont+F1" w:hAnsi="CIDFont+F1" w:eastAsia="CIDFont+F1"/>
          <w:b w:val="0"/>
          <w:i w:val="0"/>
          <w:color w:val="000000"/>
          <w:sz w:val="21"/>
        </w:rPr>
        <w:t xml:space="preserve">assign the data types to the variables manually. </w:t>
      </w:r>
    </w:p>
    <w:p>
      <w:pPr>
        <w:autoSpaceDN w:val="0"/>
        <w:autoSpaceDE w:val="0"/>
        <w:widowControl/>
        <w:spacing w:line="284" w:lineRule="exact" w:before="304" w:after="0"/>
        <w:ind w:left="4" w:right="144" w:firstLine="0"/>
        <w:jc w:val="left"/>
      </w:pPr>
      <w:r>
        <w:rPr>
          <w:w w:val="101.55871847401494"/>
          <w:rFonts w:ascii="CIDFont+F2" w:hAnsi="CIDFont+F2" w:eastAsia="CIDFont+F2"/>
          <w:b/>
          <w:i w:val="0"/>
          <w:color w:val="000000"/>
          <w:sz w:val="23"/>
        </w:rPr>
        <w:t xml:space="preserve">B.2 Conclusion: </w:t>
      </w:r>
      <w:r>
        <w:br/>
      </w:r>
      <w:r>
        <w:rPr>
          <w:w w:val="102.33212425595238"/>
          <w:rFonts w:ascii="CIDFont+F1" w:hAnsi="CIDFont+F1" w:eastAsia="CIDFont+F1"/>
          <w:b w:val="0"/>
          <w:i w:val="0"/>
          <w:color w:val="000000"/>
          <w:sz w:val="21"/>
        </w:rPr>
        <w:t xml:space="preserve">The data types are automatically assigned by the Python programming language. Python programming </w:t>
      </w:r>
      <w:r>
        <w:rPr>
          <w:w w:val="102.33212425595238"/>
          <w:rFonts w:ascii="CIDFont+F1" w:hAnsi="CIDFont+F1" w:eastAsia="CIDFont+F1"/>
          <w:b w:val="0"/>
          <w:i w:val="0"/>
          <w:color w:val="000000"/>
          <w:sz w:val="21"/>
        </w:rPr>
        <w:t xml:space="preserve">language supports  five primitive data types. The logical and arithmetic operations can be carried out </w:t>
      </w:r>
      <w:r>
        <w:rPr>
          <w:w w:val="102.33212425595238"/>
          <w:rFonts w:ascii="CIDFont+F1" w:hAnsi="CIDFont+F1" w:eastAsia="CIDFont+F1"/>
          <w:b w:val="0"/>
          <w:i w:val="0"/>
          <w:color w:val="000000"/>
          <w:sz w:val="21"/>
        </w:rPr>
        <w:t xml:space="preserve">easily in Python. </w:t>
      </w:r>
    </w:p>
    <w:p>
      <w:pPr>
        <w:autoSpaceDN w:val="0"/>
        <w:autoSpaceDE w:val="0"/>
        <w:widowControl/>
        <w:spacing w:line="290" w:lineRule="exact" w:before="940" w:after="0"/>
        <w:ind w:left="4" w:right="5184" w:firstLine="0"/>
        <w:jc w:val="left"/>
      </w:pPr>
      <w:r>
        <w:rPr>
          <w:w w:val="101.55871847401494"/>
          <w:rFonts w:ascii="CIDFont+F2" w:hAnsi="CIDFont+F2" w:eastAsia="CIDFont+F2"/>
          <w:b/>
          <w:i w:val="0"/>
          <w:color w:val="000000"/>
          <w:sz w:val="23"/>
        </w:rPr>
        <w:t xml:space="preserve">B.3 Question of Curiosity </w:t>
      </w:r>
      <w:r>
        <w:br/>
      </w:r>
      <w:r>
        <w:rPr>
          <w:w w:val="102.33212425595238"/>
          <w:rFonts w:ascii="CIDFont+F1" w:hAnsi="CIDFont+F1" w:eastAsia="CIDFont+F1"/>
          <w:b w:val="0"/>
          <w:i w:val="0"/>
          <w:color w:val="000000"/>
          <w:sz w:val="21"/>
        </w:rPr>
        <w:t xml:space="preserve">Q.1] Differentiate between List and Tuple? </w:t>
      </w:r>
    </w:p>
    <w:p>
      <w:pPr>
        <w:autoSpaceDN w:val="0"/>
        <w:autoSpaceDE w:val="0"/>
        <w:widowControl/>
        <w:spacing w:line="238" w:lineRule="exact" w:before="326" w:after="0"/>
        <w:ind w:left="4" w:right="0" w:firstLine="0"/>
        <w:jc w:val="left"/>
      </w:pPr>
      <w:r>
        <w:rPr>
          <w:w w:val="102.33212425595238"/>
          <w:rFonts w:ascii="CIDFont+F1" w:hAnsi="CIDFont+F1" w:eastAsia="CIDFont+F1"/>
          <w:b w:val="0"/>
          <w:i w:val="0"/>
          <w:color w:val="000000"/>
          <w:sz w:val="21"/>
        </w:rPr>
        <w:t xml:space="preserve">Ans] </w:t>
      </w:r>
    </w:p>
    <w:p>
      <w:pPr>
        <w:sectPr>
          <w:pgSz w:w="11906" w:h="16838"/>
          <w:pgMar w:top="1064" w:right="1440" w:bottom="1192" w:left="14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3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75"/>
        <w:gridCol w:w="4575"/>
      </w:tblGrid>
      <w:tr>
        <w:trPr>
          <w:trHeight w:hRule="exact" w:val="524"/>
        </w:trPr>
        <w:tc>
          <w:tcPr>
            <w:tcW w:type="dxa" w:w="4556"/>
            <w:tcBorders>
              <w:start w:sz="7.2000000000000455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06" w:after="0"/>
              <w:ind w:left="0" w:right="0" w:firstLine="0"/>
              <w:jc w:val="center"/>
            </w:pPr>
            <w:r>
              <w:rPr>
                <w:w w:val="101.56891864279044"/>
                <w:rFonts w:ascii="CIDFont+F2" w:hAnsi="CIDFont+F2" w:eastAsia="CIDFont+F2"/>
                <w:b/>
                <w:i w:val="0"/>
                <w:color w:val="000000"/>
                <w:sz w:val="23"/>
              </w:rPr>
              <w:t xml:space="preserve">List </w:t>
            </w:r>
          </w:p>
        </w:tc>
        <w:tc>
          <w:tcPr>
            <w:tcW w:type="dxa" w:w="4556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06" w:after="0"/>
              <w:ind w:left="0" w:right="0" w:firstLine="0"/>
              <w:jc w:val="center"/>
            </w:pPr>
            <w:r>
              <w:rPr>
                <w:w w:val="101.56891864279044"/>
                <w:rFonts w:ascii="CIDFont+F2" w:hAnsi="CIDFont+F2" w:eastAsia="CIDFont+F2"/>
                <w:b/>
                <w:i w:val="0"/>
                <w:color w:val="000000"/>
                <w:sz w:val="23"/>
              </w:rPr>
              <w:t xml:space="preserve">Tuple </w:t>
            </w:r>
          </w:p>
        </w:tc>
      </w:tr>
      <w:tr>
        <w:trPr>
          <w:trHeight w:hRule="exact" w:val="1628"/>
        </w:trPr>
        <w:tc>
          <w:tcPr>
            <w:tcW w:type="dxa" w:w="4556"/>
            <w:tcBorders>
              <w:start w:sz="7.2000000000000455" w:val="single" w:color="#000000"/>
              <w:top w:sz="8.0" w:val="single" w:color="#000000"/>
              <w:end w:sz="8.0" w:val="single" w:color="#000000"/>
              <w:bottom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06" w:after="0"/>
              <w:ind w:left="440" w:right="0" w:firstLine="0"/>
              <w:jc w:val="left"/>
            </w:pPr>
            <w:r>
              <w:rPr>
                <w:w w:val="102.34285990397136"/>
                <w:rFonts w:ascii="CIDFont+F1" w:hAnsi="CIDFont+F1" w:eastAsia="CIDFont+F1"/>
                <w:b w:val="0"/>
                <w:i w:val="0"/>
                <w:color w:val="000000"/>
                <w:sz w:val="21"/>
              </w:rPr>
              <w:t>●</w:t>
            </w:r>
            <w:r>
              <w:rPr>
                <w:w w:val="102.34285990397136"/>
                <w:rFonts w:ascii="CIDFont+F1" w:hAnsi="CIDFont+F1" w:eastAsia="CIDFont+F1"/>
                <w:b w:val="0"/>
                <w:i w:val="0"/>
                <w:color w:val="000000"/>
                <w:sz w:val="21"/>
              </w:rPr>
              <w:t xml:space="preserve">Lists are mutable. </w:t>
            </w:r>
          </w:p>
          <w:p>
            <w:pPr>
              <w:autoSpaceDN w:val="0"/>
              <w:autoSpaceDE w:val="0"/>
              <w:widowControl/>
              <w:spacing w:line="284" w:lineRule="exact" w:before="0" w:after="0"/>
              <w:ind w:left="440" w:right="432" w:firstLine="0"/>
              <w:jc w:val="left"/>
            </w:pPr>
            <w:r>
              <w:rPr>
                <w:w w:val="102.34285990397136"/>
                <w:rFonts w:ascii="CIDFont+F1" w:hAnsi="CIDFont+F1" w:eastAsia="CIDFont+F1"/>
                <w:b w:val="0"/>
                <w:i w:val="0"/>
                <w:color w:val="000000"/>
                <w:sz w:val="21"/>
              </w:rPr>
              <w:t>●</w:t>
            </w:r>
            <w:r>
              <w:rPr>
                <w:w w:val="102.34285990397136"/>
                <w:rFonts w:ascii="CIDFont+F1" w:hAnsi="CIDFont+F1" w:eastAsia="CIDFont+F1"/>
                <w:b w:val="0"/>
                <w:i w:val="0"/>
                <w:color w:val="000000"/>
                <w:sz w:val="21"/>
              </w:rPr>
              <w:t xml:space="preserve">Syntax: my_list = [1, 2, 3] </w:t>
            </w:r>
            <w:r>
              <w:br/>
            </w:r>
            <w:r>
              <w:rPr>
                <w:w w:val="102.34285990397136"/>
                <w:rFonts w:ascii="CIDFont+F1" w:hAnsi="CIDFont+F1" w:eastAsia="CIDFont+F1"/>
                <w:b w:val="0"/>
                <w:i w:val="0"/>
                <w:color w:val="000000"/>
                <w:sz w:val="21"/>
              </w:rPr>
              <w:t>●</w:t>
            </w:r>
            <w:r>
              <w:rPr>
                <w:w w:val="102.34285990397136"/>
                <w:rFonts w:ascii="CIDFont+F1" w:hAnsi="CIDFont+F1" w:eastAsia="CIDFont+F1"/>
                <w:b w:val="0"/>
                <w:i w:val="0"/>
                <w:color w:val="000000"/>
                <w:sz w:val="21"/>
              </w:rPr>
              <w:t xml:space="preserve">Can be modified </w:t>
            </w:r>
            <w:r>
              <w:br/>
            </w:r>
            <w:r>
              <w:rPr>
                <w:w w:val="102.34285990397136"/>
                <w:rFonts w:ascii="CIDFont+F1" w:hAnsi="CIDFont+F1" w:eastAsia="CIDFont+F1"/>
                <w:b w:val="0"/>
                <w:i w:val="0"/>
                <w:color w:val="000000"/>
                <w:sz w:val="21"/>
              </w:rPr>
              <w:t>●</w:t>
            </w:r>
            <w:r>
              <w:rPr>
                <w:w w:val="102.34285990397136"/>
                <w:rFonts w:ascii="CIDFont+F1" w:hAnsi="CIDFont+F1" w:eastAsia="CIDFont+F1"/>
                <w:b w:val="0"/>
                <w:i w:val="0"/>
                <w:color w:val="000000"/>
                <w:sz w:val="21"/>
              </w:rPr>
              <w:t xml:space="preserve">Slightly slower compared to tuples. </w:t>
            </w:r>
            <w:r>
              <w:rPr>
                <w:w w:val="102.34285990397136"/>
                <w:rFonts w:ascii="CIDFont+F1" w:hAnsi="CIDFont+F1" w:eastAsia="CIDFont+F1"/>
                <w:b w:val="0"/>
                <w:i w:val="0"/>
                <w:color w:val="000000"/>
                <w:sz w:val="21"/>
              </w:rPr>
              <w:t>●</w:t>
            </w:r>
            <w:r>
              <w:rPr>
                <w:w w:val="102.34285990397136"/>
                <w:rFonts w:ascii="CIDFont+F1" w:hAnsi="CIDFont+F1" w:eastAsia="CIDFont+F1"/>
                <w:b w:val="0"/>
                <w:i w:val="0"/>
                <w:color w:val="000000"/>
                <w:sz w:val="21"/>
              </w:rPr>
              <w:t xml:space="preserve">More memory usage due to flexibility </w:t>
            </w:r>
          </w:p>
        </w:tc>
        <w:tc>
          <w:tcPr>
            <w:tcW w:type="dxa" w:w="4556"/>
            <w:tcBorders>
              <w:start w:sz="8.0" w:val="single" w:color="#000000"/>
              <w:top w:sz="8.0" w:val="single" w:color="#000000"/>
              <w:end w:sz="8.0" w:val="single" w:color="#000000"/>
              <w:bottom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60" w:after="0"/>
              <w:ind w:left="440" w:right="720" w:firstLine="0"/>
              <w:jc w:val="left"/>
            </w:pPr>
            <w:r>
              <w:rPr>
                <w:w w:val="102.34285990397136"/>
                <w:rFonts w:ascii="CIDFont+F1" w:hAnsi="CIDFont+F1" w:eastAsia="CIDFont+F1"/>
                <w:b w:val="0"/>
                <w:i w:val="0"/>
                <w:color w:val="000000"/>
                <w:sz w:val="21"/>
              </w:rPr>
              <w:t>●</w:t>
            </w:r>
            <w:r>
              <w:rPr>
                <w:w w:val="102.34285990397136"/>
                <w:rFonts w:ascii="CIDFont+F1" w:hAnsi="CIDFont+F1" w:eastAsia="CIDFont+F1"/>
                <w:b w:val="0"/>
                <w:i w:val="0"/>
                <w:color w:val="000000"/>
                <w:sz w:val="21"/>
              </w:rPr>
              <w:t xml:space="preserve">Tuples are immutable </w:t>
            </w:r>
            <w:r>
              <w:br/>
            </w:r>
            <w:r>
              <w:rPr>
                <w:w w:val="102.34285990397136"/>
                <w:rFonts w:ascii="CIDFont+F1" w:hAnsi="CIDFont+F1" w:eastAsia="CIDFont+F1"/>
                <w:b w:val="0"/>
                <w:i w:val="0"/>
                <w:color w:val="000000"/>
                <w:sz w:val="21"/>
              </w:rPr>
              <w:t>●</w:t>
            </w:r>
            <w:r>
              <w:rPr>
                <w:w w:val="102.34285990397136"/>
                <w:rFonts w:ascii="CIDFont+F1" w:hAnsi="CIDFont+F1" w:eastAsia="CIDFont+F1"/>
                <w:b w:val="0"/>
                <w:i w:val="0"/>
                <w:color w:val="000000"/>
                <w:sz w:val="21"/>
              </w:rPr>
              <w:t xml:space="preserve">Syntax: my_tuple = (1, 2, 3) </w:t>
            </w:r>
            <w:r>
              <w:br/>
            </w:r>
            <w:r>
              <w:rPr>
                <w:w w:val="102.34285990397136"/>
                <w:rFonts w:ascii="CIDFont+F1" w:hAnsi="CIDFont+F1" w:eastAsia="CIDFont+F1"/>
                <w:b w:val="0"/>
                <w:i w:val="0"/>
                <w:color w:val="000000"/>
                <w:sz w:val="21"/>
              </w:rPr>
              <w:t>●</w:t>
            </w:r>
            <w:r>
              <w:rPr>
                <w:w w:val="102.34285990397136"/>
                <w:rFonts w:ascii="CIDFont+F1" w:hAnsi="CIDFont+F1" w:eastAsia="CIDFont+F1"/>
                <w:b w:val="0"/>
                <w:i w:val="0"/>
                <w:color w:val="000000"/>
                <w:sz w:val="21"/>
              </w:rPr>
              <w:t xml:space="preserve">Cannot be modified after creation </w:t>
            </w:r>
            <w:r>
              <w:rPr>
                <w:w w:val="102.34285990397136"/>
                <w:rFonts w:ascii="CIDFont+F1" w:hAnsi="CIDFont+F1" w:eastAsia="CIDFont+F1"/>
                <w:b w:val="0"/>
                <w:i w:val="0"/>
                <w:color w:val="000000"/>
                <w:sz w:val="21"/>
              </w:rPr>
              <w:t>●</w:t>
            </w:r>
            <w:r>
              <w:rPr>
                <w:w w:val="102.34285990397136"/>
                <w:rFonts w:ascii="CIDFont+F1" w:hAnsi="CIDFont+F1" w:eastAsia="CIDFont+F1"/>
                <w:b w:val="0"/>
                <w:i w:val="0"/>
                <w:color w:val="000000"/>
                <w:sz w:val="21"/>
              </w:rPr>
              <w:t xml:space="preserve">Generally faster compared to lists. </w:t>
            </w:r>
          </w:p>
          <w:p>
            <w:pPr>
              <w:autoSpaceDN w:val="0"/>
              <w:autoSpaceDE w:val="0"/>
              <w:widowControl/>
              <w:spacing w:line="238" w:lineRule="exact" w:before="42" w:after="0"/>
              <w:ind w:left="440" w:right="0" w:firstLine="0"/>
              <w:jc w:val="left"/>
            </w:pPr>
            <w:r>
              <w:rPr>
                <w:w w:val="102.34285990397136"/>
                <w:rFonts w:ascii="CIDFont+F1" w:hAnsi="CIDFont+F1" w:eastAsia="CIDFont+F1"/>
                <w:b w:val="0"/>
                <w:i w:val="0"/>
                <w:color w:val="000000"/>
                <w:sz w:val="21"/>
              </w:rPr>
              <w:t>●</w:t>
            </w:r>
            <w:r>
              <w:rPr>
                <w:w w:val="102.34285990397136"/>
                <w:rFonts w:ascii="CIDFont+F1" w:hAnsi="CIDFont+F1" w:eastAsia="CIDFont+F1"/>
                <w:b w:val="0"/>
                <w:i w:val="0"/>
                <w:color w:val="000000"/>
                <w:sz w:val="21"/>
              </w:rPr>
              <w:t xml:space="preserve">Less memory usage due to immutability </w:t>
            </w:r>
          </w:p>
        </w:tc>
      </w:tr>
    </w:tbl>
    <w:p>
      <w:pPr>
        <w:autoSpaceDN w:val="0"/>
        <w:autoSpaceDE w:val="0"/>
        <w:widowControl/>
        <w:spacing w:line="238" w:lineRule="exact" w:before="294" w:after="0"/>
        <w:ind w:left="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Q.2] Use if elif control statement for Percentage of marks for student? </w:t>
      </w:r>
    </w:p>
    <w:p>
      <w:pPr>
        <w:autoSpaceDN w:val="0"/>
        <w:autoSpaceDE w:val="0"/>
        <w:widowControl/>
        <w:spacing w:line="284" w:lineRule="exact" w:before="0" w:after="0"/>
        <w:ind w:left="0" w:right="432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Ans]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marks = float(input("Enter the percentage of marks: ")) </w:t>
      </w:r>
    </w:p>
    <w:p>
      <w:pPr>
        <w:autoSpaceDN w:val="0"/>
        <w:tabs>
          <w:tab w:pos="160" w:val="left"/>
        </w:tabs>
        <w:autoSpaceDE w:val="0"/>
        <w:widowControl/>
        <w:spacing w:line="284" w:lineRule="exact" w:before="282" w:after="0"/>
        <w:ind w:left="0" w:right="7056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if marks &gt;= 90: </w:t>
      </w:r>
      <w:r>
        <w:br/>
      </w:r>
      <w:r>
        <w:tab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 grade = 'A'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elif 80 &lt;= marks &lt; 90: </w:t>
      </w:r>
      <w:r>
        <w:br/>
      </w:r>
      <w:r>
        <w:tab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 grade = 'B'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elif 70 &lt;= marks &lt; 80: </w:t>
      </w:r>
      <w:r>
        <w:br/>
      </w:r>
      <w:r>
        <w:tab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 grade = 'C'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elif 60 &lt;= marks &lt; 70: </w:t>
      </w:r>
      <w:r>
        <w:br/>
      </w:r>
      <w:r>
        <w:tab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 grade = 'D' </w:t>
      </w:r>
      <w:r>
        <w:br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else: </w:t>
      </w:r>
      <w:r>
        <w:br/>
      </w:r>
      <w:r>
        <w:tab/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 grade = 'F' </w:t>
      </w:r>
    </w:p>
    <w:p>
      <w:pPr>
        <w:autoSpaceDN w:val="0"/>
        <w:autoSpaceDE w:val="0"/>
        <w:widowControl/>
        <w:spacing w:line="284" w:lineRule="exact" w:before="282" w:after="0"/>
        <w:ind w:left="0" w:right="576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print("The marks of student are {0}, hence the grade acquired by the student is {1}".format(marks, </w:t>
      </w: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grade)) </w:t>
      </w:r>
    </w:p>
    <w:sectPr w:rsidR="00FC693F" w:rsidRPr="0006063C" w:rsidSect="00034616">
      <w:pgSz w:w="11906" w:h="16838"/>
      <w:pgMar w:top="1058" w:right="1354" w:bottom="1440" w:left="1402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